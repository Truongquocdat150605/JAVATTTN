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MÔ TẢ CHỨC NĂNG – WEBSITE QUẢN LÝ PHÒNG TRỌ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 w:val="0"/>
          <w:color w:val="000000"/>
          <w:sz w:val="26"/>
        </w:rPr>
        <w:t>Sinh viên: Trương Quốc Đạt – MSSV: 2123110209 – Lớp: CCQ2311F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Hệ thống có 3 loại người dùng:</w:t>
      </w:r>
    </w:p>
    <w:p>
      <w:r>
        <w:rPr>
          <w:rFonts w:ascii="Times New Roman" w:hAnsi="Times New Roman"/>
          <w:b w:val="0"/>
          <w:color w:val="000000"/>
          <w:sz w:val="26"/>
        </w:rPr>
        <w:t>1. Khách vãng lai (Guest) – người chưa có tài khoản, vào website tìm phòng.</w:t>
      </w:r>
    </w:p>
    <w:p>
      <w:r>
        <w:rPr>
          <w:rFonts w:ascii="Times New Roman" w:hAnsi="Times New Roman"/>
          <w:b w:val="0"/>
          <w:color w:val="000000"/>
          <w:sz w:val="26"/>
        </w:rPr>
        <w:t>2. Chủ trọ (Admin) – người quản lý toàn bộ khu trọ.</w:t>
      </w:r>
    </w:p>
    <w:p>
      <w:r>
        <w:rPr>
          <w:rFonts w:ascii="Times New Roman" w:hAnsi="Times New Roman"/>
          <w:b w:val="0"/>
          <w:color w:val="000000"/>
          <w:sz w:val="26"/>
        </w:rPr>
        <w:t>3. Người thuê phòng (Tenant) – người đã thuê phòng, được cấp tài khoản.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8"/>
        </w:rPr>
        <w:t>CHỨC NĂNG CỦA KHÁCH VÃNG LAI (GUEST)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1. Xem trang chủ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khách thấy thông tin tổng quan về khu trọ khi mới vào website.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vào website → thấy trang chủ có banner, hình ảnh khu trọ, phòng nổi bật, thông tin liên hệ.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2. Xem danh sách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khách biết có những phòng nào đang trống, giá bao nhiêu.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bấm "Danh sách phòng" → hệ thống hiện ra tất cả phòng đang trống kèm ảnh, giá, diện tích.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3. Tìm kiếm và lọc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Giúp khách tìm nhanh phòng theo ý muốn thay vì phải xem hết.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chọn tiêu chí (giá, diện tích, tầng) → hệ thống lọc và chỉ hiện phòng phù hợp.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4. Xem chi tiết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khách xem đầy đủ thông tin 1 phòng trước khi quyết định thuê.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bấm vào phòng → hệ thống hiện ảnh lớn, mô tả tiện nghi, giá, diện tích.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5. Đăng ký thuê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khách gửi yêu cầu thuê phòng trực tuyến thay vì phải đến tận nơi.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bấm "Đăng ký thuê" → điền họ tên, SĐT, CCCD, ngày muốn vào → bấm "Gửi".</w:t>
      </w:r>
    </w:p>
    <w:p>
      <w:r>
        <w:rPr>
          <w:rFonts w:ascii="Times New Roman" w:hAnsi="Times New Roman"/>
          <w:b w:val="0"/>
          <w:color w:val="000000"/>
          <w:sz w:val="26"/>
        </w:rPr>
        <w:t>- Hệ thống lưu lại và báo cho Admin.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6. Liên hệ chủ trọ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khách hỏi thêm thông tin trước khi thuê.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bấm "Liên hệ" → điền tên, SĐT, nội dung câu hỏi → bấm "Gửi".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8"/>
        </w:rPr>
        <w:t>CHỨC NĂNG CỦA CHỦ TRỌ (ADMIN)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1. Đăng nhập / Đăng xuất</w:t>
      </w:r>
    </w:p>
    <w:p>
      <w:r>
        <w:rPr>
          <w:rFonts w:ascii="Times New Roman" w:hAnsi="Times New Roman"/>
          <w:b w:val="0"/>
          <w:color w:val="000000"/>
          <w:sz w:val="26"/>
        </w:rPr>
        <w:t>Mục đích: Bảo mật, chỉ Admin mới vào được trang quản lý.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nhập email + mật khẩu → đúng thì vào Dashboard, sai thì báo lỗi.</w:t>
      </w:r>
    </w:p>
    <w:p>
      <w:r>
        <w:rPr>
          <w:rFonts w:ascii="Times New Roman" w:hAnsi="Times New Roman"/>
          <w:b w:val="0"/>
          <w:color w:val="000000"/>
          <w:sz w:val="26"/>
        </w:rPr>
        <w:t>- Muốn thoát thì bấm "Đăng xuất".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2. Dashboard tổng quan</w:t>
      </w:r>
    </w:p>
    <w:p>
      <w:r>
        <w:rPr>
          <w:rFonts w:ascii="Times New Roman" w:hAnsi="Times New Roman"/>
          <w:b w:val="0"/>
          <w:color w:val="000000"/>
          <w:sz w:val="26"/>
        </w:rPr>
        <w:t>Mục đích: Cho Admin thấy nhanh tình hình khu trọ khi vừa đăng nhập.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Đăng nhập xong → hệ thống hiện Dashboard: bao nhiêu phòng trống, phòng đã thuê, doanh thu tháng này, hợp đồng sắp hết hạn.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3. Quản lý phòng trọ</w:t>
      </w:r>
    </w:p>
    <w:p>
      <w:r>
        <w:rPr>
          <w:rFonts w:ascii="Times New Roman" w:hAnsi="Times New Roman"/>
          <w:b w:val="0"/>
          <w:color w:val="000000"/>
          <w:sz w:val="26"/>
        </w:rPr>
        <w:t>Mục đích: Thêm, sửa, xóa phòng và cập nhật trạng thái phòng.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vào trang quản lý phòng → thấy danh sách phòng.</w:t>
      </w:r>
    </w:p>
    <w:p>
      <w:r>
        <w:rPr>
          <w:rFonts w:ascii="Times New Roman" w:hAnsi="Times New Roman"/>
          <w:b w:val="0"/>
          <w:color w:val="000000"/>
          <w:sz w:val="26"/>
        </w:rPr>
        <w:t>- Muốn thêm: bấm "Thêm phòng" → nhập tên, giá, diện tích, ảnh → "Lưu".</w:t>
      </w:r>
    </w:p>
    <w:p>
      <w:r>
        <w:rPr>
          <w:rFonts w:ascii="Times New Roman" w:hAnsi="Times New Roman"/>
          <w:b w:val="0"/>
          <w:color w:val="000000"/>
          <w:sz w:val="26"/>
        </w:rPr>
        <w:t>- Muốn sửa: chọn phòng → sửa thông tin → "Cập nhật".</w:t>
      </w:r>
    </w:p>
    <w:p>
      <w:r>
        <w:rPr>
          <w:rFonts w:ascii="Times New Roman" w:hAnsi="Times New Roman"/>
          <w:b w:val="0"/>
          <w:color w:val="000000"/>
          <w:sz w:val="26"/>
        </w:rPr>
        <w:t>- Muốn xóa: chọn phòng → "Xóa" → xác nhận.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4. Phê duyệt yêu cầu đặt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và duyệt các yêu cầu thuê phòng từ khách gửi lên.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vào trang duyệt → thấy danh sách yêu cầu.</w:t>
      </w:r>
    </w:p>
    <w:p>
      <w:r>
        <w:rPr>
          <w:rFonts w:ascii="Times New Roman" w:hAnsi="Times New Roman"/>
          <w:b w:val="0"/>
          <w:color w:val="000000"/>
          <w:sz w:val="26"/>
        </w:rPr>
        <w:t>- Xem hồ sơ khách → bấm "Chấp nhận" hoặc "Từ chối".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5. Quản lý người thuê</w:t>
      </w:r>
    </w:p>
    <w:p>
      <w:r>
        <w:rPr>
          <w:rFonts w:ascii="Times New Roman" w:hAnsi="Times New Roman"/>
          <w:b w:val="0"/>
          <w:color w:val="000000"/>
          <w:sz w:val="26"/>
        </w:rPr>
        <w:t>Mục đích: Lưu thông tin người thuê và cấp tài khoản đăng nhập cho họ.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vào trang quản lý người thuê → xem danh sách.</w:t>
      </w:r>
    </w:p>
    <w:p>
      <w:r>
        <w:rPr>
          <w:rFonts w:ascii="Times New Roman" w:hAnsi="Times New Roman"/>
          <w:b w:val="0"/>
          <w:color w:val="000000"/>
          <w:sz w:val="26"/>
        </w:rPr>
        <w:t>- Thêm/sửa/xóa thông tin người thuê.</w:t>
      </w:r>
    </w:p>
    <w:p>
      <w:r>
        <w:rPr>
          <w:rFonts w:ascii="Times New Roman" w:hAnsi="Times New Roman"/>
          <w:b w:val="0"/>
          <w:color w:val="000000"/>
          <w:sz w:val="26"/>
        </w:rPr>
        <w:t>- Cấp tài khoản (email + mật khẩu) cho người thuê mới.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6. Quản lý hợp đồng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Tạo hợp đồng thuê, theo dõi thời hạn, gia hạn hoặc thanh lý khi cần.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tạo hợp đồng: chọn người thuê, chọn phòng, nhập ngày bắt đầu/kết thúc, giá thuê → "Tạo".</w:t>
      </w:r>
    </w:p>
    <w:p>
      <w:r>
        <w:rPr>
          <w:rFonts w:ascii="Times New Roman" w:hAnsi="Times New Roman"/>
          <w:b w:val="0"/>
          <w:color w:val="000000"/>
          <w:sz w:val="26"/>
        </w:rPr>
        <w:t>- Phòng tự động chuyển sang "Đã thuê".</w:t>
      </w:r>
    </w:p>
    <w:p>
      <w:r>
        <w:rPr>
          <w:rFonts w:ascii="Times New Roman" w:hAnsi="Times New Roman"/>
          <w:b w:val="0"/>
          <w:color w:val="000000"/>
          <w:sz w:val="26"/>
        </w:rPr>
        <w:t>- Gia hạn: chọn hợp đồng → cập nhật ngày kết thúc mới.</w:t>
      </w:r>
    </w:p>
    <w:p>
      <w:r>
        <w:rPr>
          <w:rFonts w:ascii="Times New Roman" w:hAnsi="Times New Roman"/>
          <w:b w:val="0"/>
          <w:color w:val="000000"/>
          <w:sz w:val="26"/>
        </w:rPr>
        <w:t>- Thanh lý: chọn hợp đồng → kiểm tra nợ → trả phòng → phòng về "Trống".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7. Quản lý hóa đơn</w:t>
      </w:r>
    </w:p>
    <w:p>
      <w:r>
        <w:rPr>
          <w:rFonts w:ascii="Times New Roman" w:hAnsi="Times New Roman"/>
          <w:b w:val="0"/>
          <w:color w:val="000000"/>
          <w:sz w:val="26"/>
        </w:rPr>
        <w:t>Mục đích: Tính tiền điện nước hàng tháng tự động, không cần tính tay.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Đầu tháng, Admin tạo hóa đơn mới.</w:t>
      </w:r>
    </w:p>
    <w:p>
      <w:r>
        <w:rPr>
          <w:rFonts w:ascii="Times New Roman" w:hAnsi="Times New Roman"/>
          <w:b w:val="0"/>
          <w:color w:val="000000"/>
          <w:sz w:val="26"/>
        </w:rPr>
        <w:t>- Nhập chỉ số điện (đầu kỳ, cuối kỳ) và nước cho từng phòng.</w:t>
      </w:r>
    </w:p>
    <w:p>
      <w:r>
        <w:rPr>
          <w:rFonts w:ascii="Times New Roman" w:hAnsi="Times New Roman"/>
          <w:b w:val="0"/>
          <w:color w:val="000000"/>
          <w:sz w:val="26"/>
        </w:rPr>
        <w:t>- Hệ thống tự tính: tiền điện + nước + phòng + dịch vụ = tổng.</w:t>
      </w:r>
    </w:p>
    <w:p>
      <w:r>
        <w:rPr>
          <w:rFonts w:ascii="Times New Roman" w:hAnsi="Times New Roman"/>
          <w:b w:val="0"/>
          <w:color w:val="000000"/>
          <w:sz w:val="26"/>
        </w:rPr>
        <w:t>- Admin xuất hóa đơn → hệ thống báo cho người thuê.</w:t>
      </w:r>
    </w:p>
    <w:p>
      <w:r>
        <w:rPr>
          <w:rFonts w:ascii="Times New Roman" w:hAnsi="Times New Roman"/>
          <w:b w:val="0"/>
          <w:color w:val="000000"/>
          <w:sz w:val="26"/>
        </w:rPr>
        <w:t>- Người thuê trả tiền xong → Admin cập nhật "Đã thanh toán".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8. Quản lý dịch vụ phụ</w:t>
      </w:r>
    </w:p>
    <w:p>
      <w:r>
        <w:rPr>
          <w:rFonts w:ascii="Times New Roman" w:hAnsi="Times New Roman"/>
          <w:b w:val="0"/>
          <w:color w:val="000000"/>
          <w:sz w:val="26"/>
        </w:rPr>
        <w:t>Mục đích: Thêm bớt các dịch vụ (internet, giữ xe, vệ sinh) và cập nhật giá.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vào trang dịch vụ → xem danh sách.</w:t>
      </w:r>
    </w:p>
    <w:p>
      <w:r>
        <w:rPr>
          <w:rFonts w:ascii="Times New Roman" w:hAnsi="Times New Roman"/>
          <w:b w:val="0"/>
          <w:color w:val="000000"/>
          <w:sz w:val="26"/>
        </w:rPr>
        <w:t>- Thêm: nhập tên dịch vụ + giá → "Thêm".</w:t>
      </w:r>
    </w:p>
    <w:p>
      <w:r>
        <w:rPr>
          <w:rFonts w:ascii="Times New Roman" w:hAnsi="Times New Roman"/>
          <w:b w:val="0"/>
          <w:color w:val="000000"/>
          <w:sz w:val="26"/>
        </w:rPr>
        <w:t>- Sửa/Xóa: chọn dịch vụ → chỉnh sửa hoặc xóa.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9. Thống kê và báo cáo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doanh thu, tỷ lệ phòng trống, phòng nợ tiền.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vào trang thống kê → xem biểu đồ doanh thu theo tháng, tỷ lệ phòng trống/đã thuê, danh sách phòng còn nợ.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10. Xử lý yêu cầu bảo trì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và xử lý các sự cố người thuê báo lên.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nhận thông báo có yêu cầu mới → xem nội dung + ảnh.</w:t>
      </w:r>
    </w:p>
    <w:p>
      <w:r>
        <w:rPr>
          <w:rFonts w:ascii="Times New Roman" w:hAnsi="Times New Roman"/>
          <w:b w:val="0"/>
          <w:color w:val="000000"/>
          <w:sz w:val="26"/>
        </w:rPr>
        <w:t>- Phản hồi và cập nhật trạng thái: "Đang chờ" → "Đang xử lý" → "Đã xong".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11. Gửi thông báo</w:t>
      </w:r>
    </w:p>
    <w:p>
      <w:r>
        <w:rPr>
          <w:rFonts w:ascii="Times New Roman" w:hAnsi="Times New Roman"/>
          <w:b w:val="0"/>
          <w:color w:val="000000"/>
          <w:sz w:val="26"/>
        </w:rPr>
        <w:t>Mục đích: Gửi thông báo chung đến tất cả người thuê (lịch thu tiền, cúp điện...).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Admin bấm "Tạo thông báo" → nhập tiêu đề + nội dung → "Gửi".</w:t>
      </w:r>
    </w:p>
    <w:p>
      <w:r>
        <w:rPr>
          <w:rFonts w:ascii="Times New Roman" w:hAnsi="Times New Roman"/>
          <w:b w:val="0"/>
          <w:color w:val="000000"/>
          <w:sz w:val="26"/>
        </w:rPr>
        <w:t>- Tất cả người thuê sẽ thấy thông báo khi đăng nhập.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8"/>
        </w:rPr>
        <w:t>CHỨC NĂNG CỦA NGƯỜI THUÊ PHÒNG (TENANT)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1. Đăng nhập / Đăng xuất</w:t>
      </w:r>
    </w:p>
    <w:p>
      <w:r>
        <w:rPr>
          <w:rFonts w:ascii="Times New Roman" w:hAnsi="Times New Roman"/>
          <w:b w:val="0"/>
          <w:color w:val="000000"/>
          <w:sz w:val="26"/>
        </w:rPr>
        <w:t>Mục đích: Bảo mật, chỉ người thuê mới xem được thông tin của mình.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Nhập email + mật khẩu do Admin cấp → đúng thì vào, sai thì báo lỗi.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2. Xem trang cá nhân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lại thông tin cá nhân và phòng đang ở.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Đăng nhập → hệ thống hiện trang cá nhân: họ tên, SĐT, CCCD, số phòng, ngày vào ở.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3. Xem hợp đồng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lại hợp đồng thuê bất kỳ lúc nào.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Bấm "Hợp đồng" → xem thời hạn, giá thuê, điều khoản.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4. Xem hóa đơn hàng tháng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Biết mình phải trả bao nhiêu tiền mỗi tháng.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Bấm "Hóa đơn" → xem danh sách hóa đơn + trạng thái đã trả/chưa trả.</w:t>
      </w:r>
    </w:p>
    <w:p>
      <w:r>
        <w:rPr>
          <w:rFonts w:ascii="Times New Roman" w:hAnsi="Times New Roman"/>
          <w:b w:val="0"/>
          <w:color w:val="000000"/>
          <w:sz w:val="26"/>
        </w:rPr>
        <w:t>- Bấm vào hóa đơn cụ thể → xem chi tiết: chỉ số điện nước, đơn giá, tổng tiền.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5. Gửi yêu cầu bảo trì</w:t>
      </w:r>
    </w:p>
    <w:p>
      <w:r>
        <w:rPr>
          <w:rFonts w:ascii="Times New Roman" w:hAnsi="Times New Roman"/>
          <w:b w:val="0"/>
          <w:color w:val="000000"/>
          <w:sz w:val="26"/>
        </w:rPr>
        <w:t>Mục đích: Báo hư hỏng cho chủ trọ biết để sửa.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Bấm "Yêu cầu bảo trì" → chọn loại sự cố, mô tả, đính kèm ảnh → "Gửi".</w:t>
      </w:r>
    </w:p>
    <w:p>
      <w:r>
        <w:rPr>
          <w:rFonts w:ascii="Times New Roman" w:hAnsi="Times New Roman"/>
          <w:b w:val="0"/>
          <w:color w:val="000000"/>
          <w:sz w:val="26"/>
        </w:rPr>
        <w:t>- Theo dõi trạng thái: "Đang chờ" → "Đang sửa" → "Đã xong".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6. Xem thông báo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Xem các thông báo từ chủ trọ.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Bấm "Thông báo" → xem danh sách thông báo từ Admin.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7. Đổi mật khẩu</w:t>
      </w:r>
    </w:p>
    <w:p>
      <w:r>
        <w:rPr>
          <w:rFonts w:ascii="Times New Roman" w:hAnsi="Times New Roman"/>
          <w:b w:val="0"/>
          <w:color w:val="000000"/>
          <w:sz w:val="26"/>
        </w:rPr>
        <w:t>Mục đích: Đổi mật khẩu mặc định do Admin cấp sang mật khẩu riêng.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Bấm "Đổi mật khẩu" → nhập mật khẩu cũ, mật khẩu mới → "Lưu".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8"/>
        </w:rPr>
        <w:t>CÁC QUY TRÌNH CHÍNH CỦA HỆ THỐNG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1. Quy trình đặt phòng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Khách tìm phòng trên web → đăng ký → Admin duyệt → tạo hợp đồng.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Khách vào web → xem phòng → chọn phòng → bấm "Đăng ký thuê" → điền thông tin → gửi.</w:t>
      </w:r>
    </w:p>
    <w:p>
      <w:r>
        <w:rPr>
          <w:rFonts w:ascii="Times New Roman" w:hAnsi="Times New Roman"/>
          <w:b w:val="0"/>
          <w:color w:val="000000"/>
          <w:sz w:val="26"/>
        </w:rPr>
        <w:t>- Admin nhận yêu cầu → xem hồ sơ → chấp nhận hoặc từ chối.</w:t>
      </w:r>
    </w:p>
    <w:p>
      <w:r>
        <w:rPr>
          <w:rFonts w:ascii="Times New Roman" w:hAnsi="Times New Roman"/>
          <w:b w:val="0"/>
          <w:color w:val="000000"/>
          <w:sz w:val="26"/>
        </w:rPr>
        <w:t>- Nếu chấp nhận → tạo hợp đồng → phòng chuyển "Đã thuê" → cấp tài khoản cho người thuê.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2. Quy trình tính hóa đơn hàng tháng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Tính tiền điện nước tự động cho từng phòng mỗi tháng.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Đầu tháng Admin nhập chỉ số điện nước → hệ thống tự tính tiền → xuất hóa đơn.</w:t>
      </w:r>
    </w:p>
    <w:p>
      <w:r>
        <w:rPr>
          <w:rFonts w:ascii="Times New Roman" w:hAnsi="Times New Roman"/>
          <w:b w:val="0"/>
          <w:color w:val="000000"/>
          <w:sz w:val="26"/>
        </w:rPr>
        <w:t>- Người thuê đăng nhập xem hóa đơn → trả tiền → Admin cập nhật "Đã thanh toán".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3. Quy trình bảo trì</w:t>
      </w:r>
    </w:p>
    <w:p>
      <w:r>
        <w:rPr>
          <w:rFonts w:ascii="Times New Roman" w:hAnsi="Times New Roman"/>
          <w:b w:val="0"/>
          <w:color w:val="000000"/>
          <w:sz w:val="26"/>
        </w:rPr>
        <w:t>Mục đích: Người thuê báo hư hỏng → Admin tiếp nhận và sửa chữa.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Người thuê tạo yêu cầu (mô tả + ảnh) → Admin nhận → phản hồi → sửa xong → cập nhật "Đã xong".</w:t>
      </w:r>
    </w:p>
    <w:p>
      <w:r>
        <w:rPr>
          <w:rFonts w:ascii="Times New Roman" w:hAnsi="Times New Roman"/>
          <w:b w:val="0"/>
          <w:color w:val="000000"/>
          <w:sz w:val="26"/>
        </w:rPr>
      </w:r>
    </w:p>
    <w:p>
      <w:r>
        <w:rPr>
          <w:rFonts w:ascii="Times New Roman" w:hAnsi="Times New Roman"/>
          <w:b/>
          <w:color w:val="000000"/>
          <w:sz w:val="26"/>
        </w:rPr>
        <w:t>4. Quy trình gia hạn / thanh lý hợp đồng</w:t>
      </w:r>
    </w:p>
    <w:p>
      <w:r>
        <w:rPr>
          <w:rFonts w:ascii="Times New Roman" w:hAnsi="Times New Roman"/>
          <w:b w:val="0"/>
          <w:color w:val="000000"/>
          <w:sz w:val="26"/>
        </w:rPr>
        <w:t>Mục đích: Xử lý khi hợp đồng sắp hết hạn.</w:t>
      </w:r>
    </w:p>
    <w:p>
      <w:r>
        <w:rPr>
          <w:rFonts w:ascii="Times New Roman" w:hAnsi="Times New Roman"/>
          <w:b w:val="0"/>
          <w:color w:val="000000"/>
          <w:sz w:val="26"/>
        </w:rPr>
        <w:t>Quy trình:</w:t>
      </w:r>
    </w:p>
    <w:p>
      <w:r>
        <w:rPr>
          <w:rFonts w:ascii="Times New Roman" w:hAnsi="Times New Roman"/>
          <w:b w:val="0"/>
          <w:color w:val="000000"/>
          <w:sz w:val="26"/>
        </w:rPr>
        <w:t>- Dashboard báo hợp đồng sắp hết hạn → Admin liên hệ người thuê.</w:t>
      </w:r>
    </w:p>
    <w:p>
      <w:r>
        <w:rPr>
          <w:rFonts w:ascii="Times New Roman" w:hAnsi="Times New Roman"/>
          <w:b w:val="0"/>
          <w:color w:val="000000"/>
          <w:sz w:val="26"/>
        </w:rPr>
        <w:t>- Nếu gia hạn: cập nhật ngày kết thúc mới.</w:t>
      </w:r>
    </w:p>
    <w:p>
      <w:r>
        <w:rPr>
          <w:rFonts w:ascii="Times New Roman" w:hAnsi="Times New Roman"/>
          <w:b w:val="0"/>
          <w:color w:val="000000"/>
          <w:sz w:val="26"/>
        </w:rPr>
        <w:t>- Nếu thanh lý: kiểm tra nợ → trả phòng → phòng về "Trống" → vô hiệu hóa tài khoản.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